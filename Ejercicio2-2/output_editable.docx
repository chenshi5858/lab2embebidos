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2.2 - Modelos</w:t>
      </w:r>
    </w:p>
    <w:p>
      <w:r>
        <w:t>Cinco topologias pequenas entrenadas desde model.py: dos fully connected y tres CNN. Las imagenes se redimensionan en memoria a 96x96.</w:t>
      </w:r>
    </w:p>
    <w:p>
      <w:pPr>
        <w:pStyle w:val="Heading1"/>
      </w:pPr>
      <w:r>
        <w:t>Resumen de metricas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 acc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acc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Params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Tamano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MACs</w:t>
            </w:r>
          </w:p>
        </w:tc>
        <w:tc>
          <w:tcPr>
            <w:tcW w:type="dxa" w:w="150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FLOPs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61.50%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60.00%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1,180,292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4.5025 MB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1.18e+06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2.36e+06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60.59%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59.09%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2,376,260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9.0647 MB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2.38e+06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4.75e+06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69.70%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67.27%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295,572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1.1275 MB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1.29e+06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2.58e+06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51.94%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50.00%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1,572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0.0060 MB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1.67e+06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3.34e+06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73.35%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66.82%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14,060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0.0536 MB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8.18e+05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6"/>
              </w:rPr>
              <w:t>1.64e+06</w:t>
            </w:r>
          </w:p>
        </w:tc>
      </w:tr>
    </w:tbl>
    <w:p>
      <w:pPr>
        <w:pStyle w:val="Heading1"/>
      </w:pPr>
      <w:r>
        <w:t>Calculo de metricas reportadas</w:t>
      </w:r>
    </w:p>
    <w:p>
      <w:r>
        <w:rPr>
          <w:rFonts w:ascii="Courier New" w:hAnsi="Courier New"/>
          <w:sz w:val="17"/>
        </w:rPr>
        <w:t>accuracy = aciertos / total_muestras</w:t>
        <w:br/>
        <w:t>tamano_parametros_MB = parametros * 4 bytes / 1024^2 (float32)</w:t>
        <w:br/>
        <w:t>FLOPs ~= 2 * MACs</w:t>
        <w:br/>
        <w:t>MACs se obtuvieron con thop.profile(model, input=(1,1,96,96))</w:t>
        <w:br/>
        <w:t>ONNX se exporto con torch.onnx.export y se abrio en Netron para las capturas.</w:t>
      </w:r>
    </w:p>
    <w:p>
      <w:pPr>
        <w:pStyle w:val="Heading1"/>
      </w:pPr>
      <w:r>
        <w:t>Visualizaciones Netron</w:t>
      </w:r>
    </w:p>
    <w:p>
      <w:pPr>
        <w:pStyle w:val="Heading2"/>
      </w:pPr>
      <w:r>
        <w:t>fc_tiny</w:t>
      </w:r>
    </w:p>
    <w:p>
      <w:r>
        <w:t>Test acc: 60.00% | Tamano: 4.5025 MB | MACs: 1.18e+06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5047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tiny_netron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04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fc_small</w:t>
      </w:r>
    </w:p>
    <w:p>
      <w:r>
        <w:t>Test acc: 59.09% | Tamano: 9.0647 MB | MACs: 2.38e+06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6407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small_netron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40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cnn_tiny</w:t>
      </w:r>
    </w:p>
    <w:p>
      <w:r>
        <w:t>Test acc: 67.27% | Tamano: 1.1275 MB | MACs: 1.29e+06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8859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tiny_netron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85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cnn_gap</w:t>
      </w:r>
    </w:p>
    <w:p>
      <w:r>
        <w:t>Test acc: 50.00% | Tamano: 0.0060 MB | MACs: 1.67e+06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9290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gap_netron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29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cnn_skip_pool</w:t>
      </w:r>
    </w:p>
    <w:p>
      <w:r>
        <w:t>Test acc: 66.82% | Tamano: 0.0536 MB | MACs: 8.18e+05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9460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skip_pool_netron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4607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