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2 - Entregables 2.2, 2.3 y 2.4</w:t>
      </w:r>
    </w:p>
    <w:p>
      <w:r>
        <w:t>Version editable combinada. Las versiones por ejercicio tambien estan disponibles en sus respectivas carpetas.</w:t>
      </w:r>
    </w:p>
    <w:p>
      <w:pPr>
        <w:pStyle w:val="Heading1"/>
      </w:pPr>
      <w:r>
        <w:t>Ejercicio 2.2 - Modelos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1752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Val acc</w:t>
            </w:r>
          </w:p>
        </w:tc>
        <w:tc>
          <w:tcPr>
            <w:tcW w:type="dxa" w:w="1752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Test acc</w:t>
            </w:r>
          </w:p>
        </w:tc>
        <w:tc>
          <w:tcPr>
            <w:tcW w:type="dxa" w:w="1752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Params</w:t>
            </w:r>
          </w:p>
        </w:tc>
        <w:tc>
          <w:tcPr>
            <w:tcW w:type="dxa" w:w="1752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Tamano</w:t>
            </w:r>
          </w:p>
        </w:tc>
        <w:tc>
          <w:tcPr>
            <w:tcW w:type="dxa" w:w="1752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MACs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fc_tiny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61.50%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60.00%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1,180,292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4.5025 MB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1.18e+06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fc_small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60.59%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59.09%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2,376,260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9.0647 MB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2.38e+06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cnn_tiny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69.70%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67.27%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295,572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1.1275 MB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1.29e+06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cnn_gap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51.94%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50.00%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1,572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0.0060 MB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1.67e+06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cnn_skip_pool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73.35%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66.82%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14,060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0.0536 MB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8.18e+05</w:t>
            </w:r>
          </w:p>
        </w:tc>
      </w:tr>
    </w:tbl>
    <w:p>
      <w:pPr>
        <w:pStyle w:val="Heading1"/>
      </w:pPr>
      <w:r>
        <w:t>Ejercicio 2.3 - Estimacion ESP32-S3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1752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Latencia</w:t>
            </w:r>
          </w:p>
        </w:tc>
        <w:tc>
          <w:tcPr>
            <w:tcW w:type="dxa" w:w="1752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FPS</w:t>
            </w:r>
          </w:p>
        </w:tc>
        <w:tc>
          <w:tcPr>
            <w:tcW w:type="dxa" w:w="1752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Potencia</w:t>
            </w:r>
          </w:p>
        </w:tc>
        <w:tc>
          <w:tcPr>
            <w:tcW w:type="dxa" w:w="1752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Pesos</w:t>
            </w:r>
          </w:p>
        </w:tc>
        <w:tc>
          <w:tcPr>
            <w:tcW w:type="dxa" w:w="1752"/>
            <w:vAlign w:val="center"/>
            <w:shd w:fill="1F2A4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SRAM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fc_tiny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39.34 ms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25.4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28.7 mW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4610.5 KB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fc_small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79.20 ms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12.6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37.4 mW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9282.3 KB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cnn_tiny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43.02 ms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23.2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29.5 mW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1154.6 KB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cnn_gap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55.61 ms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18.0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32.2 mW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6.1 KB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cnn_skip_pool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27.28 ms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36.7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26.0 mW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54.9 KB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33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power_esp32s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Ejercicio 2.4 - Analisis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43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vs_siz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4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988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vs_f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8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43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vs_pow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4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383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fline_lay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Decision final: usar cnn_skip_pool.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